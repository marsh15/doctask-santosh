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4"/>
        </w:rPr>
        <w:t>PROJECT LIGHTHOUSE - DELIVERY PLAN</w:t>
      </w:r>
    </w:p>
    <w:p>
      <w:pPr>
        <w:pStyle w:val="Heading1"/>
      </w:pPr>
      <w:r>
        <w:t>Milestones</w:t>
      </w:r>
    </w:p>
    <w:p>
      <w:r>
        <w:t>Milestone M3: Production readiness - due 18 September 2026 - status at risk.</w:t>
      </w:r>
    </w:p>
    <w:p>
      <w:pPr>
        <w:pStyle w:val="Heading1"/>
      </w:pPr>
      <w:r>
        <w:t>Governance</w:t>
      </w:r>
    </w:p>
    <w:p>
      <w:r>
        <w:t>The program director approves changes to milestone dates.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